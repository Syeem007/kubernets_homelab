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MetalLB + Traefik</w:t>
      </w:r>
    </w:p>
    <w:p>
      <w:pPr>
        <w:pStyle w:val="Subtitle"/>
      </w:pPr>
      <w:r>
        <w:t>Kubernetes Homelab Configuration &amp; Operations Guide</w:t>
      </w:r>
    </w:p>
    <w:p>
      <w:r>
        <w:t>Environment: Rocky Linux Kubernetes • Argo CD GitOps • NGINX test application • 11 October 2026</w:t>
      </w:r>
    </w:p>
    <w:p>
      <w:pPr>
        <w:pStyle w:val="Heading1"/>
      </w:pPr>
      <w:r>
        <w:t>1. Overview and verified environment</w:t>
      </w:r>
    </w:p>
    <w:p>
      <w:r>
        <w:t>Goal: route HTTP requests from a home-network client through a stable LAN address to Kubernetes applications without exposing an application-specific NodePort. MetalLB allocates and advertises a LAN IP for the Traefik LoadBalancer Service. Traefik processes Ingress rules and forwards requests to the nginx-web ClusterIP Service.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Observed configuration</w:t>
            </w:r>
          </w:p>
        </w:tc>
      </w:tr>
      <w:tr>
        <w:tc>
          <w:tcPr>
            <w:tcW w:type="dxa" w:w="4320"/>
          </w:tcPr>
          <w:p>
            <w:r>
              <w:t>Kubernetes node LAN</w:t>
            </w:r>
          </w:p>
        </w:tc>
        <w:tc>
          <w:tcPr>
            <w:tcW w:type="dxa" w:w="4320"/>
          </w:tcPr>
          <w:p>
            <w:r>
              <w:t>192.168.178.49 (master)</w:t>
            </w:r>
          </w:p>
        </w:tc>
      </w:tr>
      <w:tr>
        <w:tc>
          <w:tcPr>
            <w:tcW w:type="dxa" w:w="4320"/>
          </w:tcPr>
          <w:p>
            <w:r>
              <w:t>Traefik namespace</w:t>
            </w:r>
          </w:p>
        </w:tc>
        <w:tc>
          <w:tcPr>
            <w:tcW w:type="dxa" w:w="4320"/>
          </w:tcPr>
          <w:p>
            <w:r>
              <w:t>traefik</w:t>
            </w:r>
          </w:p>
        </w:tc>
      </w:tr>
      <w:tr>
        <w:tc>
          <w:tcPr>
            <w:tcW w:type="dxa" w:w="4320"/>
          </w:tcPr>
          <w:p>
            <w:r>
              <w:t>Traefik LoadBalancer IP</w:t>
            </w:r>
          </w:p>
        </w:tc>
        <w:tc>
          <w:tcPr>
            <w:tcW w:type="dxa" w:w="4320"/>
          </w:tcPr>
          <w:p>
            <w:r>
              <w:t>192.168.178.240</w:t>
            </w:r>
          </w:p>
        </w:tc>
      </w:tr>
      <w:tr>
        <w:tc>
          <w:tcPr>
            <w:tcW w:type="dxa" w:w="4320"/>
          </w:tcPr>
          <w:p>
            <w:r>
              <w:t>Traefik Service ClusterIP</w:t>
            </w:r>
          </w:p>
        </w:tc>
        <w:tc>
          <w:tcPr>
            <w:tcW w:type="dxa" w:w="4320"/>
          </w:tcPr>
          <w:p>
            <w:r>
              <w:t>10.109.145.174</w:t>
            </w:r>
          </w:p>
        </w:tc>
      </w:tr>
      <w:tr>
        <w:tc>
          <w:tcPr>
            <w:tcW w:type="dxa" w:w="4320"/>
          </w:tcPr>
          <w:p>
            <w:r>
              <w:t>Traefik HTTP / HTTPS</w:t>
            </w:r>
          </w:p>
        </w:tc>
        <w:tc>
          <w:tcPr>
            <w:tcW w:type="dxa" w:w="4320"/>
          </w:tcPr>
          <w:p>
            <w:r>
              <w:t>80:31353/TCP and 443:30273/TCP</w:t>
            </w:r>
          </w:p>
        </w:tc>
      </w:tr>
      <w:tr>
        <w:tc>
          <w:tcPr>
            <w:tcW w:type="dxa" w:w="4320"/>
          </w:tcPr>
          <w:p>
            <w:r>
              <w:t>IngressClass</w:t>
            </w:r>
          </w:p>
        </w:tc>
        <w:tc>
          <w:tcPr>
            <w:tcW w:type="dxa" w:w="4320"/>
          </w:tcPr>
          <w:p>
            <w:r>
              <w:t>traefik → traefik.io/ingress-controller</w:t>
            </w:r>
          </w:p>
        </w:tc>
      </w:tr>
      <w:tr>
        <w:tc>
          <w:tcPr>
            <w:tcW w:type="dxa" w:w="4320"/>
          </w:tcPr>
          <w:p>
            <w:r>
              <w:t>Application hostname</w:t>
            </w:r>
          </w:p>
        </w:tc>
        <w:tc>
          <w:tcPr>
            <w:tcW w:type="dxa" w:w="4320"/>
          </w:tcPr>
          <w:p>
            <w:r>
              <w:t>nginx.home.lab</w:t>
            </w:r>
          </w:p>
        </w:tc>
      </w:tr>
      <w:tr>
        <w:tc>
          <w:tcPr>
            <w:tcW w:type="dxa" w:w="4320"/>
          </w:tcPr>
          <w:p>
            <w:r>
              <w:t>Backend Service</w:t>
            </w:r>
          </w:p>
        </w:tc>
        <w:tc>
          <w:tcPr>
            <w:tcW w:type="dxa" w:w="4320"/>
          </w:tcPr>
          <w:p>
            <w:r>
              <w:t>nginx-web:80 (ClusterIP)</w:t>
            </w:r>
          </w:p>
        </w:tc>
      </w:tr>
      <w:tr>
        <w:tc>
          <w:tcPr>
            <w:tcW w:type="dxa" w:w="4320"/>
          </w:tcPr>
          <w:p>
            <w:r>
              <w:t>Git repository</w:t>
            </w:r>
          </w:p>
        </w:tc>
        <w:tc>
          <w:tcPr>
            <w:tcW w:type="dxa" w:w="4320"/>
          </w:tcPr>
          <w:p>
            <w:r>
              <w:t>https://github.com/Syeem007/manifest.git (app1)</w:t>
            </w:r>
          </w:p>
        </w:tc>
      </w:tr>
    </w:tbl>
    <w:p>
      <w:pPr>
        <w:pStyle w:val="Heading1"/>
      </w:pPr>
      <w:r>
        <w:t>2. Traffic architecture</w:t>
      </w:r>
    </w:p>
    <w:p>
      <w:pPr>
        <w:pStyle w:val="NoSpacing"/>
        <w:spacing w:before="100" w:after="140"/>
      </w:pPr>
      <w:r>
        <w:rPr>
          <w:rFonts w:ascii="Consolas" w:hAnsi="Consolas"/>
          <w:color w:val="283C46"/>
          <w:sz w:val="16"/>
        </w:rPr>
        <w:t>LAN browser / curl</w:t>
        <w:br/>
      </w:r>
      <w:r>
        <w:rPr>
          <w:rFonts w:ascii="Consolas" w:hAnsi="Consolas"/>
          <w:color w:val="283C46"/>
          <w:sz w:val="16"/>
        </w:rPr>
        <w:t xml:space="preserve">  | DNS or hosts: nginx.home.lab -&gt; 192.168.178.240</w:t>
        <w:br/>
      </w:r>
      <w:r>
        <w:rPr>
          <w:rFonts w:ascii="Consolas" w:hAnsi="Consolas"/>
          <w:color w:val="283C46"/>
          <w:sz w:val="16"/>
        </w:rPr>
        <w:t xml:space="preserve">  v</w:t>
        <w:br/>
      </w:r>
      <w:r>
        <w:rPr>
          <w:rFonts w:ascii="Consolas" w:hAnsi="Consolas"/>
          <w:color w:val="283C46"/>
          <w:sz w:val="16"/>
        </w:rPr>
        <w:t>MetalLB-advertised VIP: 192.168.178.240:80</w:t>
        <w:br/>
      </w:r>
      <w:r>
        <w:rPr>
          <w:rFonts w:ascii="Consolas" w:hAnsi="Consolas"/>
          <w:color w:val="283C46"/>
          <w:sz w:val="16"/>
        </w:rPr>
        <w:t xml:space="preserve">  | (Service type LoadBalancer)</w:t>
        <w:br/>
      </w:r>
      <w:r>
        <w:rPr>
          <w:rFonts w:ascii="Consolas" w:hAnsi="Consolas"/>
          <w:color w:val="283C46"/>
          <w:sz w:val="16"/>
        </w:rPr>
        <w:t xml:space="preserve">  v</w:t>
        <w:br/>
      </w:r>
      <w:r>
        <w:rPr>
          <w:rFonts w:ascii="Consolas" w:hAnsi="Consolas"/>
          <w:color w:val="283C46"/>
          <w:sz w:val="16"/>
        </w:rPr>
        <w:t>Traefik controller (namespace: traefik)</w:t>
        <w:br/>
      </w:r>
      <w:r>
        <w:rPr>
          <w:rFonts w:ascii="Consolas" w:hAnsi="Consolas"/>
          <w:color w:val="283C46"/>
          <w:sz w:val="16"/>
        </w:rPr>
        <w:t xml:space="preserve">  | IngressClass: traefik; Host: nginx.home.lab</w:t>
        <w:br/>
      </w:r>
      <w:r>
        <w:rPr>
          <w:rFonts w:ascii="Consolas" w:hAnsi="Consolas"/>
          <w:color w:val="283C46"/>
          <w:sz w:val="16"/>
        </w:rPr>
        <w:t xml:space="preserve">  v</w:t>
        <w:br/>
      </w:r>
      <w:r>
        <w:rPr>
          <w:rFonts w:ascii="Consolas" w:hAnsi="Consolas"/>
          <w:color w:val="283C46"/>
          <w:sz w:val="16"/>
        </w:rPr>
        <w:t>Ingress: nginx-web-ingress (same namespace as backend)</w:t>
        <w:br/>
      </w:r>
      <w:r>
        <w:rPr>
          <w:rFonts w:ascii="Consolas" w:hAnsi="Consolas"/>
          <w:color w:val="283C46"/>
          <w:sz w:val="16"/>
        </w:rPr>
        <w:t xml:space="preserve">  v</w:t>
        <w:br/>
      </w:r>
      <w:r>
        <w:rPr>
          <w:rFonts w:ascii="Consolas" w:hAnsi="Consolas"/>
          <w:color w:val="283C46"/>
          <w:sz w:val="16"/>
        </w:rPr>
        <w:t>Service: nginx-web (ClusterIP, port 80)</w:t>
        <w:br/>
      </w:r>
      <w:r>
        <w:rPr>
          <w:rFonts w:ascii="Consolas" w:hAnsi="Consolas"/>
          <w:color w:val="283C46"/>
          <w:sz w:val="16"/>
        </w:rPr>
        <w:t xml:space="preserve">  v</w:t>
        <w:br/>
      </w:r>
      <w:r>
        <w:rPr>
          <w:rFonts w:ascii="Consolas" w:hAnsi="Consolas"/>
          <w:color w:val="283C46"/>
          <w:sz w:val="16"/>
        </w:rPr>
        <w:t>NGINX Pods (dynamic Pod IPs)</w:t>
        <w:br/>
      </w:r>
    </w:p>
    <w:p>
      <w:pPr>
        <w:pStyle w:val="Heading1"/>
      </w:pPr>
      <w:r>
        <w:t>3. Install MetalLB with Helm</w:t>
      </w:r>
    </w:p>
    <w:p>
      <w:r>
        <w:t>Run these commands on the Kubernetes control-plane host with Helm and kubectl configured. Use the Helm chart defaults appropriate to your cluster; validate chart options against the installed version.</w:t>
      </w:r>
    </w:p>
    <w:p>
      <w:pPr>
        <w:pStyle w:val="NoSpacing"/>
        <w:spacing w:before="100" w:after="140"/>
      </w:pPr>
      <w:r>
        <w:rPr>
          <w:rFonts w:ascii="Consolas" w:hAnsi="Consolas"/>
          <w:color w:val="283C46"/>
          <w:sz w:val="16"/>
        </w:rPr>
        <w:t>kubectl create namespace metallb-system</w:t>
        <w:br/>
      </w:r>
      <w:r>
        <w:rPr>
          <w:rFonts w:ascii="Consolas" w:hAnsi="Consolas"/>
          <w:color w:val="283C46"/>
          <w:sz w:val="16"/>
        </w:rPr>
        <w:t>kubectl label namespace metallb-system \</w:t>
        <w:br/>
      </w:r>
      <w:r>
        <w:rPr>
          <w:rFonts w:ascii="Consolas" w:hAnsi="Consolas"/>
          <w:color w:val="283C46"/>
          <w:sz w:val="16"/>
        </w:rPr>
        <w:t xml:space="preserve">  pod-security.kubernetes.io/enforce=privileged \</w:t>
        <w:br/>
      </w:r>
      <w:r>
        <w:rPr>
          <w:rFonts w:ascii="Consolas" w:hAnsi="Consolas"/>
          <w:color w:val="283C46"/>
          <w:sz w:val="16"/>
        </w:rPr>
        <w:t xml:space="preserve">  pod-security.kubernetes.io/audit=privileged \</w:t>
        <w:br/>
      </w:r>
      <w:r>
        <w:rPr>
          <w:rFonts w:ascii="Consolas" w:hAnsi="Consolas"/>
          <w:color w:val="283C46"/>
          <w:sz w:val="16"/>
        </w:rPr>
        <w:t xml:space="preserve">  pod-security.kubernetes.io/warn=privileged</w:t>
        <w:br/>
      </w:r>
      <w:r>
        <w:rPr>
          <w:rFonts w:ascii="Consolas" w:hAnsi="Consolas"/>
          <w:color w:val="283C46"/>
          <w:sz w:val="16"/>
        </w:rPr>
        <w:t>helm repo add metallb https://metallb.github.io/metallb</w:t>
        <w:br/>
      </w:r>
      <w:r>
        <w:rPr>
          <w:rFonts w:ascii="Consolas" w:hAnsi="Consolas"/>
          <w:color w:val="283C46"/>
          <w:sz w:val="16"/>
        </w:rPr>
        <w:t>helm repo update</w:t>
        <w:br/>
      </w:r>
      <w:r>
        <w:rPr>
          <w:rFonts w:ascii="Consolas" w:hAnsi="Consolas"/>
          <w:color w:val="283C46"/>
          <w:sz w:val="16"/>
        </w:rPr>
        <w:t>helm upgrade --install metallb metallb/metallb \</w:t>
        <w:br/>
      </w:r>
      <w:r>
        <w:rPr>
          <w:rFonts w:ascii="Consolas" w:hAnsi="Consolas"/>
          <w:color w:val="283C46"/>
          <w:sz w:val="16"/>
        </w:rPr>
        <w:t xml:space="preserve">  --namespace metallb-system</w:t>
        <w:br/>
      </w:r>
      <w:r>
        <w:rPr>
          <w:rFonts w:ascii="Consolas" w:hAnsi="Consolas"/>
          <w:color w:val="283C46"/>
          <w:sz w:val="16"/>
        </w:rPr>
        <w:t>kubectl get pods -n metallb-system</w:t>
        <w:br/>
      </w:r>
    </w:p>
    <w:p>
      <w:r>
        <w:t>MetalLB requires a suitable CNI/network environment and working speaker Pods. In some clusters, strict ARP or kube-proxy configuration may require additional checks.</w:t>
      </w:r>
    </w:p>
    <w:p>
      <w:pPr>
        <w:pStyle w:val="Heading1"/>
      </w:pPr>
      <w:r>
        <w:t>4. Configure the MetalLB address pool</w:t>
      </w:r>
    </w:p>
    <w:p>
      <w:r>
        <w:t>Important: the example 192.168.178.240–245 range must be unused, within the local subnet, and excluded/reserved outside the router DHCP allocation range. The observed assigned address was 192.168.178.240.</w:t>
      </w:r>
    </w:p>
    <w:p>
      <w:pPr>
        <w:pStyle w:val="NoSpacing"/>
        <w:spacing w:before="100" w:after="140"/>
      </w:pPr>
      <w:r>
        <w:rPr>
          <w:rFonts w:ascii="Consolas" w:hAnsi="Consolas"/>
          <w:color w:val="283C46"/>
          <w:sz w:val="16"/>
        </w:rPr>
        <w:t># metallb-config.yaml</w:t>
        <w:br/>
      </w:r>
      <w:r>
        <w:rPr>
          <w:rFonts w:ascii="Consolas" w:hAnsi="Consolas"/>
          <w:color w:val="283C46"/>
          <w:sz w:val="16"/>
        </w:rPr>
        <w:t>apiVersion: metallb.io/v1beta1</w:t>
        <w:br/>
      </w:r>
      <w:r>
        <w:rPr>
          <w:rFonts w:ascii="Consolas" w:hAnsi="Consolas"/>
          <w:color w:val="283C46"/>
          <w:sz w:val="16"/>
        </w:rPr>
        <w:t>kind: IPAddressPool</w:t>
        <w:br/>
      </w:r>
      <w:r>
        <w:rPr>
          <w:rFonts w:ascii="Consolas" w:hAnsi="Consolas"/>
          <w:color w:val="283C46"/>
          <w:sz w:val="16"/>
        </w:rPr>
        <w:t>metadata:</w:t>
        <w:br/>
      </w:r>
      <w:r>
        <w:rPr>
          <w:rFonts w:ascii="Consolas" w:hAnsi="Consolas"/>
          <w:color w:val="283C46"/>
          <w:sz w:val="16"/>
        </w:rPr>
        <w:t xml:space="preserve">  name: home-lan-pool</w:t>
        <w:br/>
      </w:r>
      <w:r>
        <w:rPr>
          <w:rFonts w:ascii="Consolas" w:hAnsi="Consolas"/>
          <w:color w:val="283C46"/>
          <w:sz w:val="16"/>
        </w:rPr>
        <w:t xml:space="preserve">  namespace: metallb-system</w:t>
        <w:br/>
      </w:r>
      <w:r>
        <w:rPr>
          <w:rFonts w:ascii="Consolas" w:hAnsi="Consolas"/>
          <w:color w:val="283C46"/>
          <w:sz w:val="16"/>
        </w:rPr>
        <w:t>spec:</w:t>
        <w:br/>
      </w:r>
      <w:r>
        <w:rPr>
          <w:rFonts w:ascii="Consolas" w:hAnsi="Consolas"/>
          <w:color w:val="283C46"/>
          <w:sz w:val="16"/>
        </w:rPr>
        <w:t xml:space="preserve">  addresses:</w:t>
        <w:br/>
      </w:r>
      <w:r>
        <w:rPr>
          <w:rFonts w:ascii="Consolas" w:hAnsi="Consolas"/>
          <w:color w:val="283C46"/>
          <w:sz w:val="16"/>
        </w:rPr>
        <w:t xml:space="preserve">    - 192.168.178.240-192.168.178.245</w:t>
        <w:br/>
      </w:r>
      <w:r>
        <w:rPr>
          <w:rFonts w:ascii="Consolas" w:hAnsi="Consolas"/>
          <w:color w:val="283C46"/>
          <w:sz w:val="16"/>
        </w:rPr>
        <w:t>---</w:t>
        <w:br/>
      </w:r>
      <w:r>
        <w:rPr>
          <w:rFonts w:ascii="Consolas" w:hAnsi="Consolas"/>
          <w:color w:val="283C46"/>
          <w:sz w:val="16"/>
        </w:rPr>
        <w:t>apiVersion: metallb.io/v1beta1</w:t>
        <w:br/>
      </w:r>
      <w:r>
        <w:rPr>
          <w:rFonts w:ascii="Consolas" w:hAnsi="Consolas"/>
          <w:color w:val="283C46"/>
          <w:sz w:val="16"/>
        </w:rPr>
        <w:t>kind: L2Advertisement</w:t>
        <w:br/>
      </w:r>
      <w:r>
        <w:rPr>
          <w:rFonts w:ascii="Consolas" w:hAnsi="Consolas"/>
          <w:color w:val="283C46"/>
          <w:sz w:val="16"/>
        </w:rPr>
        <w:t>metadata:</w:t>
        <w:br/>
      </w:r>
      <w:r>
        <w:rPr>
          <w:rFonts w:ascii="Consolas" w:hAnsi="Consolas"/>
          <w:color w:val="283C46"/>
          <w:sz w:val="16"/>
        </w:rPr>
        <w:t xml:space="preserve">  name: home-lan-advertisement</w:t>
        <w:br/>
      </w:r>
      <w:r>
        <w:rPr>
          <w:rFonts w:ascii="Consolas" w:hAnsi="Consolas"/>
          <w:color w:val="283C46"/>
          <w:sz w:val="16"/>
        </w:rPr>
        <w:t xml:space="preserve">  namespace: metallb-system</w:t>
        <w:br/>
      </w:r>
      <w:r>
        <w:rPr>
          <w:rFonts w:ascii="Consolas" w:hAnsi="Consolas"/>
          <w:color w:val="283C46"/>
          <w:sz w:val="16"/>
        </w:rPr>
        <w:t>spec:</w:t>
        <w:br/>
      </w:r>
      <w:r>
        <w:rPr>
          <w:rFonts w:ascii="Consolas" w:hAnsi="Consolas"/>
          <w:color w:val="283C46"/>
          <w:sz w:val="16"/>
        </w:rPr>
        <w:t xml:space="preserve">  ipAddressPools:</w:t>
        <w:br/>
      </w:r>
      <w:r>
        <w:rPr>
          <w:rFonts w:ascii="Consolas" w:hAnsi="Consolas"/>
          <w:color w:val="283C46"/>
          <w:sz w:val="16"/>
        </w:rPr>
        <w:t xml:space="preserve">    - home-lan-pool</w:t>
        <w:br/>
      </w:r>
    </w:p>
    <w:p>
      <w:pPr>
        <w:pStyle w:val="NoSpacing"/>
        <w:spacing w:before="100" w:after="140"/>
      </w:pPr>
      <w:r>
        <w:rPr>
          <w:rFonts w:ascii="Consolas" w:hAnsi="Consolas"/>
          <w:color w:val="283C46"/>
          <w:sz w:val="16"/>
        </w:rPr>
        <w:t>kubectl apply -f metallb-config.yaml</w:t>
        <w:br/>
      </w:r>
      <w:r>
        <w:rPr>
          <w:rFonts w:ascii="Consolas" w:hAnsi="Consolas"/>
          <w:color w:val="283C46"/>
          <w:sz w:val="16"/>
        </w:rPr>
        <w:t>kubectl get ipaddresspools,l2advertisements -n metallb-system</w:t>
        <w:br/>
      </w:r>
      <w:r>
        <w:rPr>
          <w:rFonts w:ascii="Consolas" w:hAnsi="Consolas"/>
          <w:color w:val="283C46"/>
          <w:sz w:val="16"/>
        </w:rPr>
        <w:t>kubectl get svc traefik -n traefik</w:t>
        <w:br/>
      </w:r>
    </w:p>
    <w:p>
      <w:pPr>
        <w:pStyle w:val="Heading1"/>
      </w:pPr>
      <w:r>
        <w:t>5. Install Traefik with Helm</w:t>
      </w:r>
    </w:p>
    <w:p>
      <w:r>
        <w:t>Traefik runs separately from the application. Its LoadBalancer Service is the common HTTP/HTTPS entry point. If Traefik is already installed, do not install a second release.</w:t>
      </w:r>
    </w:p>
    <w:p>
      <w:pPr>
        <w:pStyle w:val="NoSpacing"/>
        <w:spacing w:before="100" w:after="140"/>
      </w:pPr>
      <w:r>
        <w:rPr>
          <w:rFonts w:ascii="Consolas" w:hAnsi="Consolas"/>
          <w:color w:val="283C46"/>
          <w:sz w:val="16"/>
        </w:rPr>
        <w:t>helm repo add traefik https://traefik.github.io/charts</w:t>
        <w:br/>
      </w:r>
      <w:r>
        <w:rPr>
          <w:rFonts w:ascii="Consolas" w:hAnsi="Consolas"/>
          <w:color w:val="283C46"/>
          <w:sz w:val="16"/>
        </w:rPr>
        <w:t>helm repo update</w:t>
        <w:br/>
      </w:r>
      <w:r>
        <w:rPr>
          <w:rFonts w:ascii="Consolas" w:hAnsi="Consolas"/>
          <w:color w:val="283C46"/>
          <w:sz w:val="16"/>
        </w:rPr>
        <w:t>helm upgrade --install traefik traefik/traefik \</w:t>
        <w:br/>
      </w:r>
      <w:r>
        <w:rPr>
          <w:rFonts w:ascii="Consolas" w:hAnsi="Consolas"/>
          <w:color w:val="283C46"/>
          <w:sz w:val="16"/>
        </w:rPr>
        <w:t xml:space="preserve">  --namespace traefik --create-namespace</w:t>
        <w:br/>
      </w:r>
      <w:r>
        <w:rPr>
          <w:rFonts w:ascii="Consolas" w:hAnsi="Consolas"/>
          <w:color w:val="283C46"/>
          <w:sz w:val="16"/>
        </w:rPr>
        <w:t>kubectl get pods -n traefik</w:t>
        <w:br/>
      </w:r>
      <w:r>
        <w:rPr>
          <w:rFonts w:ascii="Consolas" w:hAnsi="Consolas"/>
          <w:color w:val="283C46"/>
          <w:sz w:val="16"/>
        </w:rPr>
        <w:t>kubectl get svc traefik -n traefik</w:t>
        <w:br/>
      </w:r>
      <w:r>
        <w:rPr>
          <w:rFonts w:ascii="Consolas" w:hAnsi="Consolas"/>
          <w:color w:val="283C46"/>
          <w:sz w:val="16"/>
        </w:rPr>
        <w:t>kubectl get ingressclass</w:t>
        <w:br/>
      </w:r>
    </w:p>
    <w:p>
      <w:r>
        <w:t>Observed result: Traefik Pod Running; Service type LoadBalancer; external IP 192.168.178.240; IngressClass traefik. A bare-metal LoadBalancer may show &lt;pending&gt; before MetalLB is installed/configured.</w:t>
      </w:r>
    </w:p>
    <w:p>
      <w:pPr>
        <w:pStyle w:val="Heading1"/>
      </w:pPr>
      <w:r>
        <w:t>6. Application Service and Ingress</w:t>
      </w:r>
    </w:p>
    <w:p>
      <w:r>
        <w:t>Place the Ingress and nginx-web Service in the same namespace. Example below uses default; if the application is deployed elsewhere, change both namespace values consistently. Do not use ingress-nginx merely because it is the name of an old controller.</w:t>
      </w:r>
    </w:p>
    <w:p>
      <w:pPr>
        <w:pStyle w:val="NoSpacing"/>
        <w:spacing w:before="100" w:after="140"/>
      </w:pPr>
      <w:r>
        <w:rPr>
          <w:rFonts w:ascii="Consolas" w:hAnsi="Consolas"/>
          <w:color w:val="283C46"/>
          <w:sz w:val="16"/>
        </w:rPr>
        <w:t># service.yaml</w:t>
        <w:br/>
      </w:r>
      <w:r>
        <w:rPr>
          <w:rFonts w:ascii="Consolas" w:hAnsi="Consolas"/>
          <w:color w:val="283C46"/>
          <w:sz w:val="16"/>
        </w:rPr>
        <w:t>apiVersion: v1</w:t>
        <w:br/>
      </w:r>
      <w:r>
        <w:rPr>
          <w:rFonts w:ascii="Consolas" w:hAnsi="Consolas"/>
          <w:color w:val="283C46"/>
          <w:sz w:val="16"/>
        </w:rPr>
        <w:t>kind: Service</w:t>
        <w:br/>
      </w:r>
      <w:r>
        <w:rPr>
          <w:rFonts w:ascii="Consolas" w:hAnsi="Consolas"/>
          <w:color w:val="283C46"/>
          <w:sz w:val="16"/>
        </w:rPr>
        <w:t>metadata:</w:t>
        <w:br/>
      </w:r>
      <w:r>
        <w:rPr>
          <w:rFonts w:ascii="Consolas" w:hAnsi="Consolas"/>
          <w:color w:val="283C46"/>
          <w:sz w:val="16"/>
        </w:rPr>
        <w:t xml:space="preserve">  name: nginx-web</w:t>
        <w:br/>
      </w:r>
      <w:r>
        <w:rPr>
          <w:rFonts w:ascii="Consolas" w:hAnsi="Consolas"/>
          <w:color w:val="283C46"/>
          <w:sz w:val="16"/>
        </w:rPr>
        <w:t xml:space="preserve">  namespace: default</w:t>
        <w:br/>
      </w:r>
      <w:r>
        <w:rPr>
          <w:rFonts w:ascii="Consolas" w:hAnsi="Consolas"/>
          <w:color w:val="283C46"/>
          <w:sz w:val="16"/>
        </w:rPr>
        <w:t>spec:</w:t>
        <w:br/>
      </w:r>
      <w:r>
        <w:rPr>
          <w:rFonts w:ascii="Consolas" w:hAnsi="Consolas"/>
          <w:color w:val="283C46"/>
          <w:sz w:val="16"/>
        </w:rPr>
        <w:t xml:space="preserve">  type: ClusterIP</w:t>
        <w:br/>
      </w:r>
      <w:r>
        <w:rPr>
          <w:rFonts w:ascii="Consolas" w:hAnsi="Consolas"/>
          <w:color w:val="283C46"/>
          <w:sz w:val="16"/>
        </w:rPr>
        <w:t xml:space="preserve">  selector:</w:t>
        <w:br/>
      </w:r>
      <w:r>
        <w:rPr>
          <w:rFonts w:ascii="Consolas" w:hAnsi="Consolas"/>
          <w:color w:val="283C46"/>
          <w:sz w:val="16"/>
        </w:rPr>
        <w:t xml:space="preserve">    app: nginx-web</w:t>
        <w:br/>
      </w:r>
      <w:r>
        <w:rPr>
          <w:rFonts w:ascii="Consolas" w:hAnsi="Consolas"/>
          <w:color w:val="283C46"/>
          <w:sz w:val="16"/>
        </w:rPr>
        <w:t xml:space="preserve">  ports:</w:t>
        <w:br/>
      </w:r>
      <w:r>
        <w:rPr>
          <w:rFonts w:ascii="Consolas" w:hAnsi="Consolas"/>
          <w:color w:val="283C46"/>
          <w:sz w:val="16"/>
        </w:rPr>
        <w:t xml:space="preserve">    - port: 80</w:t>
        <w:br/>
      </w:r>
      <w:r>
        <w:rPr>
          <w:rFonts w:ascii="Consolas" w:hAnsi="Consolas"/>
          <w:color w:val="283C46"/>
          <w:sz w:val="16"/>
        </w:rPr>
        <w:t xml:space="preserve">      targetPort: 80</w:t>
        <w:br/>
      </w:r>
      <w:r>
        <w:rPr>
          <w:rFonts w:ascii="Consolas" w:hAnsi="Consolas"/>
          <w:color w:val="283C46"/>
          <w:sz w:val="16"/>
        </w:rPr>
        <w:t xml:space="preserve">      protocol: TCP</w:t>
        <w:br/>
      </w:r>
      <w:r>
        <w:rPr>
          <w:rFonts w:ascii="Consolas" w:hAnsi="Consolas"/>
          <w:color w:val="283C46"/>
          <w:sz w:val="16"/>
        </w:rPr>
        <w:t>---</w:t>
        <w:br/>
      </w:r>
      <w:r>
        <w:rPr>
          <w:rFonts w:ascii="Consolas" w:hAnsi="Consolas"/>
          <w:color w:val="283C46"/>
          <w:sz w:val="16"/>
        </w:rPr>
        <w:t># ingress.yaml (save as separate file when applying)</w:t>
        <w:br/>
      </w:r>
      <w:r>
        <w:rPr>
          <w:rFonts w:ascii="Consolas" w:hAnsi="Consolas"/>
          <w:color w:val="283C46"/>
          <w:sz w:val="16"/>
        </w:rPr>
        <w:t>apiVersion: networking.k8s.io/v1</w:t>
        <w:br/>
      </w:r>
      <w:r>
        <w:rPr>
          <w:rFonts w:ascii="Consolas" w:hAnsi="Consolas"/>
          <w:color w:val="283C46"/>
          <w:sz w:val="16"/>
        </w:rPr>
        <w:t>kind: Ingress</w:t>
        <w:br/>
      </w:r>
      <w:r>
        <w:rPr>
          <w:rFonts w:ascii="Consolas" w:hAnsi="Consolas"/>
          <w:color w:val="283C46"/>
          <w:sz w:val="16"/>
        </w:rPr>
        <w:t>metadata:</w:t>
        <w:br/>
      </w:r>
      <w:r>
        <w:rPr>
          <w:rFonts w:ascii="Consolas" w:hAnsi="Consolas"/>
          <w:color w:val="283C46"/>
          <w:sz w:val="16"/>
        </w:rPr>
        <w:t xml:space="preserve">  name: nginx-web-ingress</w:t>
        <w:br/>
      </w:r>
      <w:r>
        <w:rPr>
          <w:rFonts w:ascii="Consolas" w:hAnsi="Consolas"/>
          <w:color w:val="283C46"/>
          <w:sz w:val="16"/>
        </w:rPr>
        <w:t xml:space="preserve">  namespace: default</w:t>
        <w:br/>
      </w:r>
      <w:r>
        <w:rPr>
          <w:rFonts w:ascii="Consolas" w:hAnsi="Consolas"/>
          <w:color w:val="283C46"/>
          <w:sz w:val="16"/>
        </w:rPr>
        <w:t>spec:</w:t>
        <w:br/>
      </w:r>
      <w:r>
        <w:rPr>
          <w:rFonts w:ascii="Consolas" w:hAnsi="Consolas"/>
          <w:color w:val="283C46"/>
          <w:sz w:val="16"/>
        </w:rPr>
        <w:t xml:space="preserve">  ingressClassName: traefik</w:t>
        <w:br/>
      </w:r>
      <w:r>
        <w:rPr>
          <w:rFonts w:ascii="Consolas" w:hAnsi="Consolas"/>
          <w:color w:val="283C46"/>
          <w:sz w:val="16"/>
        </w:rPr>
        <w:t xml:space="preserve">  rules:</w:t>
        <w:br/>
      </w:r>
      <w:r>
        <w:rPr>
          <w:rFonts w:ascii="Consolas" w:hAnsi="Consolas"/>
          <w:color w:val="283C46"/>
          <w:sz w:val="16"/>
        </w:rPr>
        <w:t xml:space="preserve">    - host: nginx.home.lab</w:t>
        <w:br/>
      </w:r>
      <w:r>
        <w:rPr>
          <w:rFonts w:ascii="Consolas" w:hAnsi="Consolas"/>
          <w:color w:val="283C46"/>
          <w:sz w:val="16"/>
        </w:rPr>
        <w:t xml:space="preserve">      http:</w:t>
        <w:br/>
      </w:r>
      <w:r>
        <w:rPr>
          <w:rFonts w:ascii="Consolas" w:hAnsi="Consolas"/>
          <w:color w:val="283C46"/>
          <w:sz w:val="16"/>
        </w:rPr>
        <w:t xml:space="preserve">        paths:</w:t>
        <w:br/>
      </w:r>
      <w:r>
        <w:rPr>
          <w:rFonts w:ascii="Consolas" w:hAnsi="Consolas"/>
          <w:color w:val="283C46"/>
          <w:sz w:val="16"/>
        </w:rPr>
        <w:t xml:space="preserve">          - path: /</w:t>
        <w:br/>
      </w:r>
      <w:r>
        <w:rPr>
          <w:rFonts w:ascii="Consolas" w:hAnsi="Consolas"/>
          <w:color w:val="283C46"/>
          <w:sz w:val="16"/>
        </w:rPr>
        <w:t xml:space="preserve">            pathType: Prefix</w:t>
        <w:br/>
      </w:r>
      <w:r>
        <w:rPr>
          <w:rFonts w:ascii="Consolas" w:hAnsi="Consolas"/>
          <w:color w:val="283C46"/>
          <w:sz w:val="16"/>
        </w:rPr>
        <w:t xml:space="preserve">            backend:</w:t>
        <w:br/>
      </w:r>
      <w:r>
        <w:rPr>
          <w:rFonts w:ascii="Consolas" w:hAnsi="Consolas"/>
          <w:color w:val="283C46"/>
          <w:sz w:val="16"/>
        </w:rPr>
        <w:t xml:space="preserve">              service:</w:t>
        <w:br/>
      </w:r>
      <w:r>
        <w:rPr>
          <w:rFonts w:ascii="Consolas" w:hAnsi="Consolas"/>
          <w:color w:val="283C46"/>
          <w:sz w:val="16"/>
        </w:rPr>
        <w:t xml:space="preserve">                name: nginx-web</w:t>
        <w:br/>
      </w:r>
      <w:r>
        <w:rPr>
          <w:rFonts w:ascii="Consolas" w:hAnsi="Consolas"/>
          <w:color w:val="283C46"/>
          <w:sz w:val="16"/>
        </w:rPr>
        <w:t xml:space="preserve">                port:</w:t>
        <w:br/>
      </w:r>
      <w:r>
        <w:rPr>
          <w:rFonts w:ascii="Consolas" w:hAnsi="Consolas"/>
          <w:color w:val="283C46"/>
          <w:sz w:val="16"/>
        </w:rPr>
        <w:t xml:space="preserve">                  number: 80</w:t>
        <w:br/>
      </w:r>
    </w:p>
    <w:p>
      <w:r>
        <w:t>The Service selector app=nginx-web must match the Pod labels in the Deployment. The IngressClass must be traefik (not nginx). The Traefik Helm installation already creates the class; do not manage a duplicate class manually in the application repository.</w:t>
      </w:r>
    </w:p>
    <w:p>
      <w:pPr>
        <w:pStyle w:val="Heading1"/>
      </w:pPr>
      <w:r>
        <w:t>7. Argo CD GitOps deployment</w:t>
      </w:r>
    </w:p>
    <w:p>
      <w:r>
        <w:t>In Argo CD, use repository https://github.com/Syeem007/manifest.git, revision main, path app1, and destination namespace matching the manifests (for example default). Enable automated sync if desired. Commit the application Deployment, Service and Ingress manifests to Git. Keep Helm-owned Traefik IngressClass separate from the application.</w:t>
      </w:r>
    </w:p>
    <w:p>
      <w:pPr>
        <w:pStyle w:val="NoSpacing"/>
        <w:spacing w:before="100" w:after="140"/>
      </w:pPr>
      <w:r>
        <w:rPr>
          <w:rFonts w:ascii="Consolas" w:hAnsi="Consolas"/>
          <w:color w:val="283C46"/>
          <w:sz w:val="16"/>
        </w:rPr>
        <w:t>kubectl get applications -n argocd</w:t>
        <w:br/>
      </w:r>
      <w:r>
        <w:rPr>
          <w:rFonts w:ascii="Consolas" w:hAnsi="Consolas"/>
          <w:color w:val="283C46"/>
          <w:sz w:val="16"/>
        </w:rPr>
        <w:t>kubectl get pods,svc,ingress -n default</w:t>
        <w:br/>
      </w:r>
      <w:r>
        <w:rPr>
          <w:rFonts w:ascii="Consolas" w:hAnsi="Consolas"/>
          <w:color w:val="283C46"/>
          <w:sz w:val="16"/>
        </w:rPr>
        <w:t>kubectl describe ingress nginx-web-ingress -n default</w:t>
        <w:br/>
      </w:r>
    </w:p>
    <w:p>
      <w:pPr>
        <w:pStyle w:val="Heading1"/>
      </w:pPr>
      <w:r>
        <w:t>8. Validate end-to-end routing</w:t>
      </w:r>
    </w:p>
    <w:p>
      <w:r>
        <w:t>First test with an explicit Host header; this bypasses DNS and proves the routing path. Replace IPs if your LoadBalancer allocation changes.</w:t>
      </w:r>
    </w:p>
    <w:p>
      <w:pPr>
        <w:pStyle w:val="NoSpacing"/>
        <w:spacing w:before="100" w:after="140"/>
      </w:pPr>
      <w:r>
        <w:rPr>
          <w:rFonts w:ascii="Consolas" w:hAnsi="Consolas"/>
          <w:color w:val="283C46"/>
          <w:sz w:val="16"/>
        </w:rPr>
        <w:t>curl -v -H "Host: nginx.home.lab" http://192.168.178.240/</w:t>
        <w:br/>
      </w:r>
      <w:r>
        <w:rPr>
          <w:rFonts w:ascii="Consolas" w:hAnsi="Consolas"/>
          <w:color w:val="283C46"/>
          <w:sz w:val="16"/>
        </w:rPr>
        <w:t># Expected: HTTP/1.1 200 OK and the NGINX welcome page</w:t>
        <w:br/>
      </w:r>
      <w:r>
        <w:rPr>
          <w:rFonts w:ascii="Consolas" w:hAnsi="Consolas"/>
          <w:color w:val="283C46"/>
          <w:sz w:val="16"/>
        </w:rPr>
        <w:t>kubectl get svc traefik -n traefik</w:t>
        <w:br/>
      </w:r>
      <w:r>
        <w:rPr>
          <w:rFonts w:ascii="Consolas" w:hAnsi="Consolas"/>
          <w:color w:val="283C46"/>
          <w:sz w:val="16"/>
        </w:rPr>
        <w:t>kubectl get ingress -A -o wide</w:t>
        <w:br/>
      </w:r>
    </w:p>
    <w:p>
      <w:r>
        <w:t>For browser access on macOS, map nginx.home.lab to 192.168.178.240 using local DNS or /etc/hosts, then open http://nginx.home.lab. The earlier successful test through 192.168.178.49:31353 with Host header proved Traefik routing before MetalLB was added. The new LoadBalancer IP should be tested separately from the Mac.</w:t>
      </w:r>
    </w:p>
    <w:p>
      <w:pPr>
        <w:pStyle w:val="NoSpacing"/>
        <w:spacing w:before="100" w:after="140"/>
      </w:pPr>
      <w:r>
        <w:rPr>
          <w:rFonts w:ascii="Consolas" w:hAnsi="Consolas"/>
          <w:color w:val="283C46"/>
          <w:sz w:val="16"/>
        </w:rPr>
        <w:t># On Mac, add to /etc/hosts (requires sudo):</w:t>
        <w:br/>
      </w:r>
      <w:r>
        <w:rPr>
          <w:rFonts w:ascii="Consolas" w:hAnsi="Consolas"/>
          <w:color w:val="283C46"/>
          <w:sz w:val="16"/>
        </w:rPr>
        <w:t>192.168.178.240 nginx.home.lab</w:t>
        <w:br/>
      </w:r>
      <w:r>
        <w:rPr>
          <w:rFonts w:ascii="Consolas" w:hAnsi="Consolas"/>
          <w:color w:val="283C46"/>
          <w:sz w:val="16"/>
        </w:rPr>
        <w:t># Then test:</w:t>
        <w:br/>
      </w:r>
      <w:r>
        <w:rPr>
          <w:rFonts w:ascii="Consolas" w:hAnsi="Consolas"/>
          <w:color w:val="283C46"/>
          <w:sz w:val="16"/>
        </w:rPr>
        <w:t>curl -I http://nginx.home.lab/</w:t>
        <w:br/>
      </w:r>
    </w:p>
    <w:p>
      <w:pPr>
        <w:pStyle w:val="Heading1"/>
      </w:pPr>
      <w:r>
        <w:t>9. Troubleshooting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What to check</w:t>
            </w:r>
          </w:p>
        </w:tc>
      </w:tr>
      <w:tr>
        <w:tc>
          <w:tcPr>
            <w:tcW w:type="dxa" w:w="4320"/>
          </w:tcPr>
          <w:p>
            <w:r>
              <w:t>External IP &lt;pending&gt;</w:t>
            </w:r>
          </w:p>
        </w:tc>
        <w:tc>
          <w:tcPr>
            <w:tcW w:type="dxa" w:w="4320"/>
          </w:tcPr>
          <w:p>
            <w:r>
              <w:t>MetalLB Pods, address pool, L2Advertisement, free LAN IP, speaker logs</w:t>
            </w:r>
          </w:p>
        </w:tc>
      </w:tr>
      <w:tr>
        <w:tc>
          <w:tcPr>
            <w:tcW w:type="dxa" w:w="4320"/>
          </w:tcPr>
          <w:p>
            <w:r>
              <w:t>Traefik returns 404</w:t>
            </w:r>
          </w:p>
        </w:tc>
        <w:tc>
          <w:tcPr>
            <w:tcW w:type="dxa" w:w="4320"/>
          </w:tcPr>
          <w:p>
            <w:r>
              <w:t>Ingress exists; correct host, namespace and ingressClassName: traefik</w:t>
            </w:r>
          </w:p>
        </w:tc>
      </w:tr>
      <w:tr>
        <w:tc>
          <w:tcPr>
            <w:tcW w:type="dxa" w:w="4320"/>
          </w:tcPr>
          <w:p>
            <w:r>
              <w:t>Traefik returns 502/503</w:t>
            </w:r>
          </w:p>
        </w:tc>
        <w:tc>
          <w:tcPr>
            <w:tcW w:type="dxa" w:w="4320"/>
          </w:tcPr>
          <w:p>
            <w:r>
              <w:t>Backend Service selector, endpoints, Pod readiness, network policies</w:t>
            </w:r>
          </w:p>
        </w:tc>
      </w:tr>
      <w:tr>
        <w:tc>
          <w:tcPr>
            <w:tcW w:type="dxa" w:w="4320"/>
          </w:tcPr>
          <w:p>
            <w:r>
              <w:t>Connection timeout from Mac</w:t>
            </w:r>
          </w:p>
        </w:tc>
        <w:tc>
          <w:tcPr>
            <w:tcW w:type="dxa" w:w="4320"/>
          </w:tcPr>
          <w:p>
            <w:r>
              <w:t>Mac LAN reachability, node/firewall rules, MetalLB L2 advertisements</w:t>
            </w:r>
          </w:p>
        </w:tc>
      </w:tr>
      <w:tr>
        <w:tc>
          <w:tcPr>
            <w:tcW w:type="dxa" w:w="4320"/>
          </w:tcPr>
          <w:p>
            <w:r>
              <w:t>Hostname does not resolve</w:t>
            </w:r>
          </w:p>
        </w:tc>
        <w:tc>
          <w:tcPr>
            <w:tcW w:type="dxa" w:w="4320"/>
          </w:tcPr>
          <w:p>
            <w:r>
              <w:t>Mac /etc/hosts or local DNS record</w:t>
            </w:r>
          </w:p>
        </w:tc>
      </w:tr>
      <w:tr>
        <w:tc>
          <w:tcPr>
            <w:tcW w:type="dxa" w:w="4320"/>
          </w:tcPr>
          <w:p>
            <w:r>
              <w:t>Ingress missing after namespace deletion</w:t>
            </w:r>
          </w:p>
        </w:tc>
        <w:tc>
          <w:tcPr>
            <w:tcW w:type="dxa" w:w="4320"/>
          </w:tcPr>
          <w:p>
            <w:r>
              <w:t>Argo CD application destination and sync status; recreate desired manifests in an existing namespace</w:t>
            </w:r>
          </w:p>
        </w:tc>
      </w:tr>
    </w:tbl>
    <w:p>
      <w:pPr>
        <w:pStyle w:val="NoSpacing"/>
        <w:spacing w:before="100" w:after="140"/>
      </w:pPr>
      <w:r>
        <w:rPr>
          <w:rFonts w:ascii="Consolas" w:hAnsi="Consolas"/>
          <w:color w:val="283C46"/>
          <w:sz w:val="16"/>
        </w:rPr>
        <w:t>kubectl get pods -n metallb-system</w:t>
        <w:br/>
      </w:r>
      <w:r>
        <w:rPr>
          <w:rFonts w:ascii="Consolas" w:hAnsi="Consolas"/>
          <w:color w:val="283C46"/>
          <w:sz w:val="16"/>
        </w:rPr>
        <w:t>kubectl logs -n metallb-system -l component=speaker --tail=100</w:t>
        <w:br/>
      </w:r>
      <w:r>
        <w:rPr>
          <w:rFonts w:ascii="Consolas" w:hAnsi="Consolas"/>
          <w:color w:val="283C46"/>
          <w:sz w:val="16"/>
        </w:rPr>
        <w:t>kubectl get svc traefik -n traefik -o wide</w:t>
        <w:br/>
      </w:r>
      <w:r>
        <w:rPr>
          <w:rFonts w:ascii="Consolas" w:hAnsi="Consolas"/>
          <w:color w:val="283C46"/>
          <w:sz w:val="16"/>
        </w:rPr>
        <w:t>kubectl logs -n traefik deployment/traefik --tail=100</w:t>
        <w:br/>
      </w:r>
      <w:r>
        <w:rPr>
          <w:rFonts w:ascii="Consolas" w:hAnsi="Consolas"/>
          <w:color w:val="283C46"/>
          <w:sz w:val="16"/>
        </w:rPr>
        <w:t>kubectl get ingress -A</w:t>
        <w:br/>
      </w:r>
      <w:r>
        <w:rPr>
          <w:rFonts w:ascii="Consolas" w:hAnsi="Consolas"/>
          <w:color w:val="283C46"/>
          <w:sz w:val="16"/>
        </w:rPr>
        <w:t>kubectl get endpoints nginx-web -n default</w:t>
        <w:br/>
      </w:r>
    </w:p>
    <w:p>
      <w:pPr>
        <w:pStyle w:val="Heading1"/>
      </w:pPr>
      <w:r>
        <w:t>10. LAN vs public internet</w:t>
      </w:r>
    </w:p>
    <w:p>
      <w:r>
        <w:t>192.168.178.240 is a private RFC1918 LAN address. MetalLB does NOT make it reachable from the public internet. Public access requires a publicly reachable entry point, such as a secure tunnel, or a router with usable public IP plus carefully configured forwarding, public DNS, TLS and firewall controls. CGNAT/DS-Lite can block direct IPv4 inbound access. Avoid exposing Jenkins, Argo CD or the Kubernetes API directly.</w:t>
      </w:r>
    </w:p>
    <w:p>
      <w:pPr>
        <w:pStyle w:val="Heading1"/>
      </w:pPr>
      <w:r>
        <w:t>11. Operational notes</w:t>
      </w:r>
    </w:p>
    <w:p>
      <w:r>
        <w:t>MetalLB handles IP allocation/advertisement; Traefik handles HTTP routing; Ingress declares host/path rules; Service selects Pods. Pod IPs can change without changing the client URL. Service ClusterIPs may change if Services are deleted/recreated. Store declarative manifests in Git and avoid manual edits to Argo CD-managed resources.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Kubernetes Homelab | MetalLB + Traefik | Internal technical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F6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63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